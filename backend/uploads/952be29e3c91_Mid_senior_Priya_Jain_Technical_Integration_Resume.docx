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JAIN</w:t>
      </w:r>
    </w:p>
    <w:p>
      <w:pPr>
        <w:pStyle w:val="Heading2"/>
      </w:pPr>
      <w:r>
        <w:t>PROFESSIONAL SUMMARY</w:t>
      </w:r>
    </w:p>
    <w:p>
      <w:r>
        <w:t>AI &amp; Analytics-focused Software Engineering Professional with 15+ years of experience building scalable backend systems and supporting enterprise AI and analytics initiatives. Strong background in machine learning integration, data-driven product development, and cross-functional collaboration. Experienced in translating business requirements into technical solutions, supporting third-party integrations, and contributing to successful Go-To-Market launches. Combines hands-on engineering expertise (Java, Python, SQL, AWS) with formal executive education in business analytics.</w:t>
      </w:r>
    </w:p>
    <w:p>
      <w:pPr>
        <w:pStyle w:val="Heading2"/>
      </w:pPr>
      <w:r>
        <w:t>CORE SKILLS</w:t>
      </w:r>
    </w:p>
    <w:p>
      <w:pPr>
        <w:pStyle w:val="ListBullet"/>
      </w:pPr>
      <w:r>
        <w:t>Machine Learning Implementation &amp; AI Workflow Integration</w:t>
      </w:r>
    </w:p>
    <w:p>
      <w:pPr>
        <w:pStyle w:val="ListBullet"/>
      </w:pPr>
      <w:r>
        <w:t>Advanced Analytics &amp; Predictive Modeling</w:t>
      </w:r>
    </w:p>
    <w:p>
      <w:pPr>
        <w:pStyle w:val="ListBullet"/>
      </w:pPr>
      <w:r>
        <w:t>LLM &amp; Generative AI Integration (LangChain, LlamaIndex)</w:t>
      </w:r>
    </w:p>
    <w:p>
      <w:pPr>
        <w:pStyle w:val="ListBullet"/>
      </w:pPr>
      <w:r>
        <w:t>Backend Development (Java, Python, SQL)</w:t>
      </w:r>
    </w:p>
    <w:p>
      <w:pPr>
        <w:pStyle w:val="ListBullet"/>
      </w:pPr>
      <w:r>
        <w:t>REST APIs &amp; Microservices Architecture</w:t>
      </w:r>
    </w:p>
    <w:p>
      <w:pPr>
        <w:pStyle w:val="ListBullet"/>
      </w:pPr>
      <w:r>
        <w:t>Third-Party API Integrations</w:t>
      </w:r>
    </w:p>
    <w:p>
      <w:pPr>
        <w:pStyle w:val="ListBullet"/>
      </w:pPr>
      <w:r>
        <w:t>Business &amp; Technical Requirements Gathering</w:t>
      </w:r>
    </w:p>
    <w:p>
      <w:pPr>
        <w:pStyle w:val="ListBullet"/>
      </w:pPr>
      <w:r>
        <w:t>AWS (Lambda, ECS, S3), Kubernetes, Docker</w:t>
      </w:r>
    </w:p>
    <w:p>
      <w:pPr>
        <w:pStyle w:val="ListBullet"/>
      </w:pPr>
      <w:r>
        <w:t>Data Pipelines &amp; Distributed Systems</w:t>
      </w:r>
    </w:p>
    <w:p>
      <w:pPr>
        <w:pStyle w:val="ListBullet"/>
      </w:pPr>
      <w:r>
        <w:t>Agile Collaboration &amp; Cross-Functional Coordination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Product Engineer – AI SaaS Solutions</w:t>
      </w:r>
    </w:p>
    <w:p>
      <w:r>
        <w:t>H2O.ai | Santa Clara, CA | Dec 2021 – Present</w:t>
      </w:r>
    </w:p>
    <w:p>
      <w:pPr>
        <w:pStyle w:val="ListBullet"/>
      </w:pPr>
      <w:r>
        <w:t>Contributed to enterprise AI initiatives delivering ML-powered document intelligence solutions.</w:t>
      </w:r>
    </w:p>
    <w:p>
      <w:pPr>
        <w:pStyle w:val="ListBullet"/>
      </w:pPr>
      <w:r>
        <w:t>Supported end-to-end AI lifecycle including requirement gathering, model integration, backend development, and deployment.</w:t>
      </w:r>
    </w:p>
    <w:p>
      <w:pPr>
        <w:pStyle w:val="ListBullet"/>
      </w:pPr>
      <w:r>
        <w:t>Integrated LLM-based automation into backend systems to enhance data extraction and workflow efficiency.</w:t>
      </w:r>
    </w:p>
    <w:p>
      <w:pPr>
        <w:pStyle w:val="ListBullet"/>
      </w:pPr>
      <w:r>
        <w:t>Collaborated with product managers, engineers, and client stakeholders to support successful feature launches.</w:t>
      </w:r>
    </w:p>
    <w:p>
      <w:pPr>
        <w:pStyle w:val="ListBullet"/>
      </w:pPr>
      <w:r>
        <w:t>Helped improve delivery efficiency through structured implementation processes.</w:t>
      </w:r>
    </w:p>
    <w:p>
      <w:pPr>
        <w:pStyle w:val="Heading3"/>
      </w:pPr>
      <w:r>
        <w:t>Lead Software Engineer</w:t>
      </w:r>
    </w:p>
    <w:p>
      <w:r>
        <w:t>H2O.ai | Santa Clara, CA | Nov 2019 – Nov 2021</w:t>
      </w:r>
    </w:p>
    <w:p>
      <w:pPr>
        <w:pStyle w:val="ListBullet"/>
      </w:pPr>
      <w:r>
        <w:t>Developed scalable backend systems supporting ML workflows and enterprise data ingestion.</w:t>
      </w:r>
    </w:p>
    <w:p>
      <w:pPr>
        <w:pStyle w:val="ListBullet"/>
      </w:pPr>
      <w:r>
        <w:t>Built APIs and microservices for high-volume data processing applications.</w:t>
      </w:r>
    </w:p>
    <w:p>
      <w:pPr>
        <w:pStyle w:val="ListBullet"/>
      </w:pPr>
      <w:r>
        <w:t>Worked closely with product and client teams to translate requirements into technical solutions.</w:t>
      </w:r>
    </w:p>
    <w:p>
      <w:pPr>
        <w:pStyle w:val="Heading3"/>
      </w:pPr>
      <w:r>
        <w:t>Lead Software Engineer</w:t>
      </w:r>
    </w:p>
    <w:p>
      <w:r>
        <w:t>Walmart Labs | Santa Clara, CA | Dec 2018 – Nov 2019</w:t>
      </w:r>
    </w:p>
    <w:p>
      <w:pPr>
        <w:pStyle w:val="ListBullet"/>
      </w:pPr>
      <w:r>
        <w:t>Contributed to backend development and integration of global third-party seller platform.</w:t>
      </w:r>
    </w:p>
    <w:p>
      <w:pPr>
        <w:pStyle w:val="ListBullet"/>
      </w:pPr>
      <w:r>
        <w:t>Supported API design and integration standards across cross-functional teams.</w:t>
      </w:r>
    </w:p>
    <w:p>
      <w:pPr>
        <w:pStyle w:val="ListBullet"/>
      </w:pPr>
      <w:r>
        <w:t>Ensured stable, scalable transaction processing using distributed systems.</w:t>
      </w:r>
    </w:p>
    <w:p>
      <w:pPr>
        <w:pStyle w:val="Heading3"/>
      </w:pPr>
      <w:r>
        <w:t>Senior Software Engineer</w:t>
      </w:r>
    </w:p>
    <w:p>
      <w:r>
        <w:t>Apple Inc. | Santa Clara, CA | Aug 2016 – Dec 2018</w:t>
      </w:r>
    </w:p>
    <w:p>
      <w:pPr>
        <w:pStyle w:val="ListBullet"/>
      </w:pPr>
      <w:r>
        <w:t>Developed internal Spring Boot frameworks to standardize scalable web application development.</w:t>
      </w:r>
    </w:p>
    <w:p>
      <w:pPr>
        <w:pStyle w:val="Heading3"/>
      </w:pPr>
      <w:r>
        <w:t>Senior Associate | Lead Developer</w:t>
      </w:r>
    </w:p>
    <w:p>
      <w:r>
        <w:t>JPMorgan Chase | Various Locations | Dec 2010 – Mar 2016</w:t>
      </w:r>
    </w:p>
    <w:p>
      <w:pPr>
        <w:pStyle w:val="ListBullet"/>
      </w:pPr>
      <w:r>
        <w:t>Developed backend solutions supporting financial systems and compliance workflows.</w:t>
      </w:r>
    </w:p>
    <w:p>
      <w:pPr>
        <w:pStyle w:val="ListBullet"/>
      </w:pPr>
      <w:r>
        <w:t>Collaborated with business stakeholders to deliver technical enhancements.</w:t>
      </w:r>
    </w:p>
    <w:p>
      <w:pPr>
        <w:pStyle w:val="Heading2"/>
      </w:pPr>
      <w:r>
        <w:t>EDUCATION</w:t>
      </w:r>
    </w:p>
    <w:p>
      <w:r>
        <w:t>Advanced Management Programme in Business Analytics (AMPBA) | Indian School of Business | Executive Part-Time Programme</w:t>
      </w:r>
    </w:p>
    <w:p>
      <w:r>
        <w:t>• Training in Machine Learning, Advanced Statistics, Predictive Modeling, and Data-Driven Strategy.</w:t>
      </w:r>
    </w:p>
    <w:p>
      <w:r>
        <w:t>Applied Data Science | MIT Professional Education | 2023</w:t>
      </w:r>
    </w:p>
    <w:p>
      <w:r>
        <w:t>B.Tech in Information Technology | Malviya National Institute of Technology | 2002 – 2006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